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7090" w14:textId="77777777" w:rsidR="00594940" w:rsidRPr="00311397" w:rsidRDefault="00000000">
      <w:pPr>
        <w:jc w:val="center"/>
        <w:rPr>
          <w:sz w:val="24"/>
          <w:szCs w:val="24"/>
        </w:rPr>
      </w:pPr>
      <w:r w:rsidRPr="00311397">
        <w:rPr>
          <w:b/>
          <w:sz w:val="24"/>
          <w:szCs w:val="24"/>
        </w:rPr>
        <w:t>ONE PAGE PROJECT REPORT (OPR)</w:t>
      </w:r>
    </w:p>
    <w:p w14:paraId="194834DC" w14:textId="77777777" w:rsidR="00594940" w:rsidRPr="00311397" w:rsidRDefault="00000000">
      <w:pPr>
        <w:jc w:val="center"/>
        <w:rPr>
          <w:sz w:val="24"/>
          <w:szCs w:val="24"/>
        </w:rPr>
      </w:pPr>
      <w:r w:rsidRPr="00311397">
        <w:rPr>
          <w:b/>
          <w:sz w:val="24"/>
          <w:szCs w:val="24"/>
        </w:rPr>
        <w:t>STUDENT INFORMATION MANAGEMENT SYSTEM (SIMS)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06"/>
        <w:gridCol w:w="3330"/>
        <w:gridCol w:w="1170"/>
        <w:gridCol w:w="4302"/>
      </w:tblGrid>
      <w:tr w:rsidR="00594940" w:rsidRPr="00311397" w14:paraId="6283DACB" w14:textId="77777777" w:rsidTr="0017392C">
        <w:trPr>
          <w:jc w:val="center"/>
        </w:trPr>
        <w:tc>
          <w:tcPr>
            <w:tcW w:w="1206" w:type="dxa"/>
            <w:shd w:val="clear" w:color="auto" w:fill="D9EAF7"/>
            <w:vAlign w:val="center"/>
          </w:tcPr>
          <w:p w14:paraId="022088CF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3330" w:type="dxa"/>
            <w:vAlign w:val="center"/>
          </w:tcPr>
          <w:p w14:paraId="352D191C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Student Information Management System</w:t>
            </w:r>
          </w:p>
        </w:tc>
        <w:tc>
          <w:tcPr>
            <w:tcW w:w="1170" w:type="dxa"/>
            <w:shd w:val="clear" w:color="auto" w:fill="D9EAF7"/>
            <w:vAlign w:val="center"/>
          </w:tcPr>
          <w:p w14:paraId="1E290B96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b/>
                <w:sz w:val="24"/>
                <w:szCs w:val="24"/>
              </w:rPr>
              <w:t>Database</w:t>
            </w:r>
          </w:p>
        </w:tc>
        <w:tc>
          <w:tcPr>
            <w:tcW w:w="4302" w:type="dxa"/>
            <w:vAlign w:val="center"/>
          </w:tcPr>
          <w:p w14:paraId="27AE3DC1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MySQL 8 / InnoDB</w:t>
            </w:r>
          </w:p>
        </w:tc>
      </w:tr>
      <w:tr w:rsidR="00594940" w:rsidRPr="00311397" w14:paraId="3F5F0F10" w14:textId="77777777" w:rsidTr="0017392C">
        <w:trPr>
          <w:jc w:val="center"/>
        </w:trPr>
        <w:tc>
          <w:tcPr>
            <w:tcW w:w="1206" w:type="dxa"/>
            <w:shd w:val="clear" w:color="auto" w:fill="D9EAF7"/>
            <w:vAlign w:val="center"/>
          </w:tcPr>
          <w:p w14:paraId="776D9B19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b/>
                <w:sz w:val="24"/>
                <w:szCs w:val="24"/>
              </w:rPr>
              <w:t>Frontend</w:t>
            </w:r>
          </w:p>
        </w:tc>
        <w:tc>
          <w:tcPr>
            <w:tcW w:w="3330" w:type="dxa"/>
            <w:vAlign w:val="center"/>
          </w:tcPr>
          <w:p w14:paraId="42E409DD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HTML5, CSS3, JavaScript</w:t>
            </w:r>
          </w:p>
        </w:tc>
        <w:tc>
          <w:tcPr>
            <w:tcW w:w="1170" w:type="dxa"/>
            <w:shd w:val="clear" w:color="auto" w:fill="D9EAF7"/>
            <w:vAlign w:val="center"/>
          </w:tcPr>
          <w:p w14:paraId="415B3FD2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b/>
                <w:sz w:val="24"/>
                <w:szCs w:val="24"/>
              </w:rPr>
              <w:t>Backend</w:t>
            </w:r>
          </w:p>
        </w:tc>
        <w:tc>
          <w:tcPr>
            <w:tcW w:w="4302" w:type="dxa"/>
            <w:vAlign w:val="center"/>
          </w:tcPr>
          <w:p w14:paraId="64AC41A4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Node.js + Express</w:t>
            </w:r>
          </w:p>
        </w:tc>
      </w:tr>
    </w:tbl>
    <w:p w14:paraId="3CD1B486" w14:textId="77777777" w:rsidR="00594940" w:rsidRPr="00311397" w:rsidRDefault="00594940">
      <w:pPr>
        <w:spacing w:after="0"/>
        <w:rPr>
          <w:sz w:val="24"/>
          <w:szCs w:val="24"/>
        </w:rPr>
      </w:pPr>
    </w:p>
    <w:p w14:paraId="54075F1B" w14:textId="77777777" w:rsidR="00594940" w:rsidRPr="00311397" w:rsidRDefault="00000000">
      <w:pPr>
        <w:spacing w:before="40" w:after="20"/>
        <w:rPr>
          <w:sz w:val="24"/>
          <w:szCs w:val="24"/>
        </w:rPr>
      </w:pPr>
      <w:r w:rsidRPr="00311397">
        <w:rPr>
          <w:b/>
          <w:sz w:val="24"/>
          <w:szCs w:val="24"/>
        </w:rPr>
        <w:t>1. INTRODUCTION</w:t>
      </w:r>
    </w:p>
    <w:p w14:paraId="39D87443" w14:textId="77777777" w:rsidR="00594940" w:rsidRPr="00311397" w:rsidRDefault="00000000">
      <w:pPr>
        <w:spacing w:after="40" w:line="240" w:lineRule="auto"/>
        <w:rPr>
          <w:sz w:val="24"/>
          <w:szCs w:val="24"/>
        </w:rPr>
      </w:pPr>
      <w:r w:rsidRPr="00311397">
        <w:rPr>
          <w:sz w:val="24"/>
          <w:szCs w:val="24"/>
        </w:rPr>
        <w:t>SIMS is a database-driven web application for storing, updating, searching and reporting student academic information. It combines students, departments, programs, courses, faculty, enrollments and results in a related MySQL database and provides CRUD operations through a browser interface.</w:t>
      </w:r>
    </w:p>
    <w:p w14:paraId="3FF105EE" w14:textId="77777777" w:rsidR="00594940" w:rsidRPr="00311397" w:rsidRDefault="00000000">
      <w:pPr>
        <w:spacing w:before="40" w:after="20"/>
        <w:rPr>
          <w:sz w:val="24"/>
          <w:szCs w:val="24"/>
        </w:rPr>
      </w:pPr>
      <w:r w:rsidRPr="00311397">
        <w:rPr>
          <w:b/>
          <w:sz w:val="24"/>
          <w:szCs w:val="24"/>
        </w:rPr>
        <w:t>2. PROBLEM STATEMENT</w:t>
      </w:r>
    </w:p>
    <w:p w14:paraId="1C7D6244" w14:textId="77777777" w:rsidR="00594940" w:rsidRPr="00311397" w:rsidRDefault="00000000">
      <w:pPr>
        <w:spacing w:after="40" w:line="240" w:lineRule="auto"/>
        <w:rPr>
          <w:sz w:val="24"/>
          <w:szCs w:val="24"/>
        </w:rPr>
      </w:pPr>
      <w:r w:rsidRPr="00311397">
        <w:rPr>
          <w:sz w:val="24"/>
          <w:szCs w:val="24"/>
        </w:rPr>
        <w:t>Manual or disconnected student records can cause duplicate data, inconsistent updates and slow retrieval. The project centralizes academic records in a structured relational database and provides controlled Create, Read, Update and Delete operations.</w:t>
      </w:r>
    </w:p>
    <w:p w14:paraId="112F8646" w14:textId="77777777" w:rsidR="00594940" w:rsidRPr="00311397" w:rsidRDefault="00000000">
      <w:pPr>
        <w:spacing w:before="40" w:after="20"/>
        <w:rPr>
          <w:sz w:val="24"/>
          <w:szCs w:val="24"/>
        </w:rPr>
      </w:pPr>
      <w:r w:rsidRPr="00311397">
        <w:rPr>
          <w:b/>
          <w:sz w:val="24"/>
          <w:szCs w:val="24"/>
        </w:rPr>
        <w:t>3. OBJECTIVES</w:t>
      </w:r>
    </w:p>
    <w:p w14:paraId="673EEE6A" w14:textId="77777777" w:rsidR="00594940" w:rsidRPr="00311397" w:rsidRDefault="00000000">
      <w:pPr>
        <w:spacing w:after="40" w:line="240" w:lineRule="auto"/>
        <w:rPr>
          <w:sz w:val="24"/>
          <w:szCs w:val="24"/>
        </w:rPr>
      </w:pPr>
      <w:r w:rsidRPr="00311397">
        <w:rPr>
          <w:sz w:val="24"/>
          <w:szCs w:val="24"/>
        </w:rPr>
        <w:t>Design a normalized relational schema; maintain integrity through constraints and keys; implement CRUD through HTML/CSS/JavaScript with a Node.js backend; demonstrate SQL queries and database programming features required by the laboratory manual; document setup, sample data, backup and administration.</w:t>
      </w:r>
    </w:p>
    <w:p w14:paraId="744D412E" w14:textId="77777777" w:rsidR="00594940" w:rsidRPr="00311397" w:rsidRDefault="00000000">
      <w:pPr>
        <w:spacing w:before="40" w:after="20"/>
        <w:rPr>
          <w:sz w:val="24"/>
          <w:szCs w:val="24"/>
        </w:rPr>
      </w:pPr>
      <w:r w:rsidRPr="00311397">
        <w:rPr>
          <w:b/>
          <w:sz w:val="24"/>
          <w:szCs w:val="24"/>
        </w:rPr>
        <w:t>4. DATABASE DESIGN AND MODULES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3528"/>
      </w:tblGrid>
      <w:tr w:rsidR="00594940" w:rsidRPr="00311397" w14:paraId="12A2CB6C" w14:textId="77777777">
        <w:trPr>
          <w:jc w:val="center"/>
        </w:trPr>
        <w:tc>
          <w:tcPr>
            <w:tcW w:w="2232" w:type="dxa"/>
            <w:shd w:val="clear" w:color="auto" w:fill="C6E0B4"/>
            <w:vAlign w:val="center"/>
          </w:tcPr>
          <w:p w14:paraId="52CA7866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b/>
                <w:sz w:val="24"/>
                <w:szCs w:val="24"/>
              </w:rPr>
              <w:t>Entity / Module</w:t>
            </w:r>
          </w:p>
        </w:tc>
        <w:tc>
          <w:tcPr>
            <w:tcW w:w="4320" w:type="dxa"/>
            <w:shd w:val="clear" w:color="auto" w:fill="C6E0B4"/>
            <w:vAlign w:val="center"/>
          </w:tcPr>
          <w:p w14:paraId="3C79B01B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b/>
                <w:sz w:val="24"/>
                <w:szCs w:val="24"/>
              </w:rPr>
              <w:t>Purpose</w:t>
            </w:r>
          </w:p>
        </w:tc>
        <w:tc>
          <w:tcPr>
            <w:tcW w:w="3528" w:type="dxa"/>
            <w:shd w:val="clear" w:color="auto" w:fill="C6E0B4"/>
            <w:vAlign w:val="center"/>
          </w:tcPr>
          <w:p w14:paraId="2365C77D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b/>
                <w:sz w:val="24"/>
                <w:szCs w:val="24"/>
              </w:rPr>
              <w:t>Key Relationships</w:t>
            </w:r>
          </w:p>
        </w:tc>
      </w:tr>
      <w:tr w:rsidR="00594940" w:rsidRPr="00311397" w14:paraId="54DD425E" w14:textId="77777777">
        <w:trPr>
          <w:jc w:val="center"/>
        </w:trPr>
        <w:tc>
          <w:tcPr>
            <w:tcW w:w="2232" w:type="dxa"/>
            <w:vAlign w:val="center"/>
          </w:tcPr>
          <w:p w14:paraId="0A62ACE1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Departments / Programs</w:t>
            </w:r>
          </w:p>
        </w:tc>
        <w:tc>
          <w:tcPr>
            <w:tcW w:w="4320" w:type="dxa"/>
            <w:vAlign w:val="center"/>
          </w:tcPr>
          <w:p w14:paraId="068EE186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Master data for academic units</w:t>
            </w:r>
          </w:p>
        </w:tc>
        <w:tc>
          <w:tcPr>
            <w:tcW w:w="3528" w:type="dxa"/>
            <w:vAlign w:val="center"/>
          </w:tcPr>
          <w:p w14:paraId="326E847B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Department -&gt; Programs</w:t>
            </w:r>
          </w:p>
        </w:tc>
      </w:tr>
      <w:tr w:rsidR="00594940" w:rsidRPr="00311397" w14:paraId="550E40E1" w14:textId="77777777">
        <w:trPr>
          <w:jc w:val="center"/>
        </w:trPr>
        <w:tc>
          <w:tcPr>
            <w:tcW w:w="2232" w:type="dxa"/>
            <w:vAlign w:val="center"/>
          </w:tcPr>
          <w:p w14:paraId="4747E844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Students</w:t>
            </w:r>
          </w:p>
        </w:tc>
        <w:tc>
          <w:tcPr>
            <w:tcW w:w="4320" w:type="dxa"/>
            <w:vAlign w:val="center"/>
          </w:tcPr>
          <w:p w14:paraId="2CA6438F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Identity, contact, admission and status</w:t>
            </w:r>
          </w:p>
        </w:tc>
        <w:tc>
          <w:tcPr>
            <w:tcW w:w="3528" w:type="dxa"/>
            <w:vAlign w:val="center"/>
          </w:tcPr>
          <w:p w14:paraId="017A8A0A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Student -&gt; Program</w:t>
            </w:r>
          </w:p>
        </w:tc>
      </w:tr>
      <w:tr w:rsidR="00594940" w:rsidRPr="00311397" w14:paraId="11383247" w14:textId="77777777">
        <w:trPr>
          <w:jc w:val="center"/>
        </w:trPr>
        <w:tc>
          <w:tcPr>
            <w:tcW w:w="2232" w:type="dxa"/>
            <w:vAlign w:val="center"/>
          </w:tcPr>
          <w:p w14:paraId="1EDBC7C4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Faculty / Courses</w:t>
            </w:r>
          </w:p>
        </w:tc>
        <w:tc>
          <w:tcPr>
            <w:tcW w:w="4320" w:type="dxa"/>
            <w:vAlign w:val="center"/>
          </w:tcPr>
          <w:p w14:paraId="708B68D7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Teaching and course catalogue</w:t>
            </w:r>
          </w:p>
        </w:tc>
        <w:tc>
          <w:tcPr>
            <w:tcW w:w="3528" w:type="dxa"/>
            <w:vAlign w:val="center"/>
          </w:tcPr>
          <w:p w14:paraId="2F41FA9D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Course -&gt; Department / Faculty</w:t>
            </w:r>
          </w:p>
        </w:tc>
      </w:tr>
      <w:tr w:rsidR="00594940" w:rsidRPr="00311397" w14:paraId="62A73C9E" w14:textId="77777777">
        <w:trPr>
          <w:jc w:val="center"/>
        </w:trPr>
        <w:tc>
          <w:tcPr>
            <w:tcW w:w="2232" w:type="dxa"/>
            <w:vAlign w:val="center"/>
          </w:tcPr>
          <w:p w14:paraId="33ED8E15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Enrollments / Results</w:t>
            </w:r>
          </w:p>
        </w:tc>
        <w:tc>
          <w:tcPr>
            <w:tcW w:w="4320" w:type="dxa"/>
            <w:vAlign w:val="center"/>
          </w:tcPr>
          <w:p w14:paraId="3B708FA0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Maps students to courses and stores grades</w:t>
            </w:r>
          </w:p>
        </w:tc>
        <w:tc>
          <w:tcPr>
            <w:tcW w:w="3528" w:type="dxa"/>
            <w:vAlign w:val="center"/>
          </w:tcPr>
          <w:p w14:paraId="6842B85A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Student &lt;-&gt; Course</w:t>
            </w:r>
          </w:p>
        </w:tc>
      </w:tr>
      <w:tr w:rsidR="00594940" w:rsidRPr="00311397" w14:paraId="3A4894EB" w14:textId="77777777">
        <w:trPr>
          <w:jc w:val="center"/>
        </w:trPr>
        <w:tc>
          <w:tcPr>
            <w:tcW w:w="2232" w:type="dxa"/>
            <w:vAlign w:val="center"/>
          </w:tcPr>
          <w:p w14:paraId="44CD7721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Audit / Reports</w:t>
            </w:r>
          </w:p>
        </w:tc>
        <w:tc>
          <w:tcPr>
            <w:tcW w:w="4320" w:type="dxa"/>
            <w:vAlign w:val="center"/>
          </w:tcPr>
          <w:p w14:paraId="195FFEE3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Change history and analytical queries</w:t>
            </w:r>
          </w:p>
        </w:tc>
        <w:tc>
          <w:tcPr>
            <w:tcW w:w="3528" w:type="dxa"/>
            <w:vAlign w:val="center"/>
          </w:tcPr>
          <w:p w14:paraId="12C21266" w14:textId="77777777" w:rsidR="00594940" w:rsidRPr="00311397" w:rsidRDefault="00000000">
            <w:pPr>
              <w:spacing w:after="0"/>
              <w:rPr>
                <w:sz w:val="24"/>
                <w:szCs w:val="24"/>
              </w:rPr>
            </w:pPr>
            <w:r w:rsidRPr="00311397">
              <w:rPr>
                <w:sz w:val="24"/>
                <w:szCs w:val="24"/>
              </w:rPr>
              <w:t>Triggers, Views, Joins</w:t>
            </w:r>
          </w:p>
        </w:tc>
      </w:tr>
    </w:tbl>
    <w:p w14:paraId="6780AB3E" w14:textId="30B5CBE4" w:rsidR="00594940" w:rsidRPr="00311397" w:rsidRDefault="00827702">
      <w:pPr>
        <w:spacing w:before="60" w:after="20"/>
        <w:rPr>
          <w:sz w:val="24"/>
          <w:szCs w:val="24"/>
        </w:rPr>
      </w:pPr>
      <w:r w:rsidRPr="00311397">
        <w:rPr>
          <w:b/>
          <w:sz w:val="24"/>
          <w:szCs w:val="24"/>
        </w:rPr>
        <w:t>5</w:t>
      </w:r>
      <w:r w:rsidR="00000000" w:rsidRPr="00311397">
        <w:rPr>
          <w:b/>
          <w:sz w:val="24"/>
          <w:szCs w:val="24"/>
        </w:rPr>
        <w:t>. TECHNOLOGIES AND EXPECTED OUTCOME</w:t>
      </w:r>
    </w:p>
    <w:p w14:paraId="4E3662FB" w14:textId="77777777" w:rsidR="00594940" w:rsidRPr="00311397" w:rsidRDefault="00000000">
      <w:pPr>
        <w:spacing w:after="40" w:line="240" w:lineRule="auto"/>
        <w:rPr>
          <w:sz w:val="24"/>
          <w:szCs w:val="24"/>
        </w:rPr>
      </w:pPr>
      <w:r w:rsidRPr="00311397">
        <w:rPr>
          <w:sz w:val="24"/>
          <w:szCs w:val="24"/>
        </w:rPr>
        <w:t>Technologies: MySQL 8, InnoDB, HTML5, CSS3, Vanilla JavaScript, Node.js and Express.js. The completed application provides a practical demonstration of relational design, data integrity, CRUD workflows, reporting queries and database programming. Source code, SQL setup script, screenshots, README and project report are prepared for GitHub submission.</w:t>
      </w:r>
    </w:p>
    <w:p w14:paraId="605749D3" w14:textId="77777777" w:rsidR="00827702" w:rsidRPr="00311397" w:rsidRDefault="00827702">
      <w:pPr>
        <w:spacing w:after="40" w:line="240" w:lineRule="auto"/>
        <w:rPr>
          <w:sz w:val="24"/>
          <w:szCs w:val="24"/>
        </w:rPr>
      </w:pPr>
    </w:p>
    <w:p w14:paraId="25642452" w14:textId="77777777" w:rsidR="00827702" w:rsidRPr="00311397" w:rsidRDefault="00827702">
      <w:pPr>
        <w:spacing w:after="40" w:line="240" w:lineRule="auto"/>
        <w:rPr>
          <w:sz w:val="24"/>
          <w:szCs w:val="24"/>
        </w:rPr>
      </w:pPr>
    </w:p>
    <w:p w14:paraId="7A69A6E2" w14:textId="303A5BA6" w:rsidR="00311397" w:rsidRPr="00311397" w:rsidRDefault="00000000">
      <w:pPr>
        <w:spacing w:before="40" w:after="0"/>
        <w:rPr>
          <w:sz w:val="24"/>
          <w:szCs w:val="24"/>
        </w:rPr>
      </w:pPr>
      <w:r w:rsidRPr="00311397">
        <w:rPr>
          <w:sz w:val="24"/>
          <w:szCs w:val="24"/>
        </w:rPr>
        <w:t xml:space="preserve">Student Name: </w:t>
      </w:r>
      <w:r w:rsidR="00D555F6">
        <w:rPr>
          <w:sz w:val="24"/>
          <w:szCs w:val="24"/>
        </w:rPr>
        <w:t xml:space="preserve">         Roll No:</w:t>
      </w:r>
    </w:p>
    <w:p w14:paraId="0846527E" w14:textId="1D417BD5" w:rsidR="00311397" w:rsidRPr="00311397" w:rsidRDefault="00311397">
      <w:pPr>
        <w:spacing w:before="40" w:after="0"/>
        <w:rPr>
          <w:sz w:val="24"/>
          <w:szCs w:val="24"/>
        </w:rPr>
      </w:pPr>
      <w:r w:rsidRPr="00311397">
        <w:rPr>
          <w:sz w:val="24"/>
          <w:szCs w:val="24"/>
        </w:rPr>
        <w:t xml:space="preserve">1. </w:t>
      </w:r>
      <w:r w:rsidR="006B5ECD" w:rsidRPr="00311397">
        <w:rPr>
          <w:sz w:val="24"/>
          <w:szCs w:val="24"/>
        </w:rPr>
        <w:t>Vansh Rahate</w:t>
      </w:r>
      <w:r w:rsidR="00D555F6">
        <w:rPr>
          <w:sz w:val="24"/>
          <w:szCs w:val="24"/>
        </w:rPr>
        <w:t xml:space="preserve">       252</w:t>
      </w:r>
    </w:p>
    <w:p w14:paraId="51BD5186" w14:textId="4A7DCA66" w:rsidR="00311397" w:rsidRPr="00311397" w:rsidRDefault="00311397">
      <w:pPr>
        <w:spacing w:before="40" w:after="0"/>
        <w:rPr>
          <w:sz w:val="24"/>
          <w:szCs w:val="24"/>
        </w:rPr>
      </w:pPr>
      <w:r w:rsidRPr="00311397">
        <w:rPr>
          <w:sz w:val="24"/>
          <w:szCs w:val="24"/>
        </w:rPr>
        <w:t xml:space="preserve">2. </w:t>
      </w:r>
      <w:r w:rsidR="006B5ECD" w:rsidRPr="00311397">
        <w:rPr>
          <w:sz w:val="24"/>
          <w:szCs w:val="24"/>
        </w:rPr>
        <w:t>Sharon V</w:t>
      </w:r>
      <w:r w:rsidR="00827702" w:rsidRPr="00311397">
        <w:rPr>
          <w:sz w:val="24"/>
          <w:szCs w:val="24"/>
        </w:rPr>
        <w:t>ai</w:t>
      </w:r>
      <w:r w:rsidR="006B5ECD" w:rsidRPr="00311397">
        <w:rPr>
          <w:sz w:val="24"/>
          <w:szCs w:val="24"/>
        </w:rPr>
        <w:t xml:space="preserve">dya     </w:t>
      </w:r>
      <w:r w:rsidR="00080D40">
        <w:rPr>
          <w:sz w:val="24"/>
          <w:szCs w:val="24"/>
        </w:rPr>
        <w:t>248</w:t>
      </w:r>
    </w:p>
    <w:p w14:paraId="3C63BD67" w14:textId="77777777" w:rsidR="00311397" w:rsidRPr="00311397" w:rsidRDefault="00311397">
      <w:pPr>
        <w:spacing w:before="40" w:after="0"/>
        <w:rPr>
          <w:sz w:val="24"/>
          <w:szCs w:val="24"/>
        </w:rPr>
      </w:pPr>
    </w:p>
    <w:p w14:paraId="178021E2" w14:textId="1F1F3C18" w:rsidR="00594940" w:rsidRPr="00311397" w:rsidRDefault="00000000">
      <w:pPr>
        <w:spacing w:before="40" w:after="0"/>
        <w:rPr>
          <w:sz w:val="24"/>
          <w:szCs w:val="24"/>
        </w:rPr>
      </w:pPr>
      <w:r w:rsidRPr="00311397">
        <w:rPr>
          <w:sz w:val="24"/>
          <w:szCs w:val="24"/>
        </w:rPr>
        <w:t xml:space="preserve">Division/Sem: </w:t>
      </w:r>
      <w:r w:rsidR="00311397" w:rsidRPr="00311397">
        <w:rPr>
          <w:sz w:val="24"/>
          <w:szCs w:val="24"/>
        </w:rPr>
        <w:t>B/5</w:t>
      </w:r>
      <w:r w:rsidR="00311397" w:rsidRPr="00311397">
        <w:rPr>
          <w:sz w:val="24"/>
          <w:szCs w:val="24"/>
          <w:vertAlign w:val="superscript"/>
        </w:rPr>
        <w:t>th</w:t>
      </w:r>
      <w:r w:rsidR="00311397" w:rsidRPr="00311397">
        <w:rPr>
          <w:sz w:val="24"/>
          <w:szCs w:val="24"/>
        </w:rPr>
        <w:t xml:space="preserve"> </w:t>
      </w:r>
    </w:p>
    <w:p w14:paraId="29A0A7C1" w14:textId="552ECCE5" w:rsidR="00594940" w:rsidRPr="00311397" w:rsidRDefault="00594940">
      <w:pPr>
        <w:spacing w:before="40" w:after="0"/>
        <w:jc w:val="center"/>
        <w:rPr>
          <w:sz w:val="24"/>
          <w:szCs w:val="24"/>
        </w:rPr>
      </w:pPr>
    </w:p>
    <w:sectPr w:rsidR="00594940" w:rsidRPr="00311397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854381">
    <w:abstractNumId w:val="8"/>
  </w:num>
  <w:num w:numId="2" w16cid:durableId="645016472">
    <w:abstractNumId w:val="6"/>
  </w:num>
  <w:num w:numId="3" w16cid:durableId="178127261">
    <w:abstractNumId w:val="5"/>
  </w:num>
  <w:num w:numId="4" w16cid:durableId="1898588881">
    <w:abstractNumId w:val="4"/>
  </w:num>
  <w:num w:numId="5" w16cid:durableId="1838107138">
    <w:abstractNumId w:val="7"/>
  </w:num>
  <w:num w:numId="6" w16cid:durableId="1038164917">
    <w:abstractNumId w:val="3"/>
  </w:num>
  <w:num w:numId="7" w16cid:durableId="92285204">
    <w:abstractNumId w:val="2"/>
  </w:num>
  <w:num w:numId="8" w16cid:durableId="1623538022">
    <w:abstractNumId w:val="1"/>
  </w:num>
  <w:num w:numId="9" w16cid:durableId="124711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D40"/>
    <w:rsid w:val="0015074B"/>
    <w:rsid w:val="0017392C"/>
    <w:rsid w:val="0029639D"/>
    <w:rsid w:val="00311397"/>
    <w:rsid w:val="00326F90"/>
    <w:rsid w:val="00594940"/>
    <w:rsid w:val="006B5ECD"/>
    <w:rsid w:val="00776F3B"/>
    <w:rsid w:val="00827702"/>
    <w:rsid w:val="00AA1D8D"/>
    <w:rsid w:val="00B47730"/>
    <w:rsid w:val="00CB0664"/>
    <w:rsid w:val="00D55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96899"/>
  <w14:defaultImageDpi w14:val="300"/>
  <w15:docId w15:val="{C20A51D5-84A2-4D86-8BA0-883CCA61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Rahate</cp:lastModifiedBy>
  <cp:revision>2</cp:revision>
  <dcterms:created xsi:type="dcterms:W3CDTF">2013-12-23T23:15:00Z</dcterms:created>
  <dcterms:modified xsi:type="dcterms:W3CDTF">2026-09-24T09:45:00Z</dcterms:modified>
  <cp:category/>
</cp:coreProperties>
</file>